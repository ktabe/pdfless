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第1章 はじめに</w:t>
      </w:r>
    </w:p>
    <w:p>
      <w:r>
        <w:t>Lorem ipsum dolor sit amet, consectetur adipiscing elit. これは本文です。</w:t>
      </w:r>
    </w:p>
    <w:p>
      <w:pPr>
        <w:pStyle w:val="Heading2"/>
      </w:pPr>
      <w:r>
        <w:t>1.1 背景</w:t>
      </w:r>
    </w:p>
    <w:p>
      <w:r>
        <w:t>Sed do eiusmod tempor incididunt ut labore et dolore magna aliqua.</w:t>
      </w:r>
    </w:p>
    <w:p>
      <w:r>
        <w:br w:type="page"/>
      </w:r>
    </w:p>
    <w:p>
      <w:pPr>
        <w:pStyle w:val="Heading1"/>
      </w:pPr>
      <w:r>
        <w:t>Chapter 2</w:t>
      </w:r>
    </w:p>
    <w:p>
      <w:r>
        <w:t>Ut enim ad minim veniam, quis nostrud exercitation.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</cp:coreProperties>
</file>